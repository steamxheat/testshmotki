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left"/>
      </w:pPr>
      <w:r>
        <w:t>Техническое задание на Telegram Mini App PULLINUP STORE</w:t>
      </w:r>
    </w:p>
    <w:p>
      <w:pPr>
        <w:spacing w:before="0" w:after="520" w:line="276" w:lineRule="auto"/>
      </w:pPr>
      <w:r>
        <w:rPr>
          <w:rFonts w:ascii="Arial" w:hAnsi="Arial" w:eastAsia="Arial"/>
          <w:b w:val="0"/>
          <w:color w:val="1F2937"/>
          <w:sz w:val="30"/>
        </w:rPr>
        <w:t>Брендированный каталог и управление продажами одного продавца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6696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Продукт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Telegram Mini App для покупателей и продавца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Модель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Одна витрина одного продавца в каждом развернутом магазине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Рабочий бренд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PULLINUP STORE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Версия документа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1.0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Дата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17 октября 2026 года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Статус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Согласованная продуктовая спецификация для проектирования</w:t>
            </w:r>
          </w:p>
        </w:tc>
      </w:tr>
    </w:tbl>
    <w:p>
      <w:pPr>
        <w:spacing w:after="20"/>
      </w:pPr>
    </w:p>
    <w:p/>
    <w:p>
      <w:pPr>
        <w:spacing w:before="200" w:after="160" w:line="300" w:lineRule="auto"/>
      </w:pPr>
      <w:r>
        <w:rPr>
          <w:rFonts w:ascii="Arial" w:hAnsi="Arial" w:eastAsia="Arial"/>
          <w:b/>
          <w:color w:val="059669"/>
          <w:sz w:val="22"/>
        </w:rPr>
        <w:t>Результат</w:t>
      </w:r>
      <w:r>
        <w:t xml:space="preserve">  Документ описывает состав первой полноценной версии продукта, роли, экраны, правила каталога, корзины, бронирования, заказов, чата, ручной оплаты, доставки, отзывов, уведомлений, статистики и брендирования.</w:t>
      </w: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1 Назначение продукта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2 Границы продукта и принятые решения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3 Пользователи и права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4 Структура интерфейса покупателя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5 Каталог категории и поиск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6 Карточка товара и варианты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7 Корзина бронирование и остатки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8 Оформление и жизненный цикл заказа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9 Оплата по реквизитам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10 Доставка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11 Внутренний чат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12 Отзывы и рейтинг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13 Уведомления и подписки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14 Панель продавца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15 Оформление магазина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16 Публикация в Telegram канале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17 Тестовое наполнение из PULLINUP STORE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18 Статистика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19 Валидация и состояния интерфейса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20 Безопасность и персональные данные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21 Производительность и совместимость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22 Состав первой версии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23 Критерии приемки</w:t>
      </w:r>
    </w:p>
    <w:p>
      <w:pPr>
        <w:spacing w:before="0" w:after="40" w:line="252" w:lineRule="auto"/>
      </w:pPr>
      <w:r>
        <w:rPr>
          <w:rFonts w:ascii="Arial" w:hAnsi="Arial" w:eastAsia="Arial"/>
          <w:sz w:val="19"/>
        </w:rPr>
        <w:t>24 Следующая версия продукта</w:t>
      </w:r>
    </w:p>
    <w:p>
      <w:r>
        <w:br w:type="page"/>
      </w:r>
    </w:p>
    <w:p>
      <w:pPr>
        <w:pStyle w:val="Heading1"/>
        <w:keepNext/>
      </w:pPr>
      <w:r>
        <w:t>1 Назначение продукта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PULLINUP STORE — отдельный Telegram магазин конкретного продавца. Покупатель открывает Mini App внутри Telegram, просматривает мужские и женские вещи, обувь, головные уборы, сумки и аксессуары, добавляет позиции в избранное или корзину, отправляет заказ на согласование и общается с продавцом по конкретному товару.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Продавец получает закрытую панель управления в этом же Mini App. Через нее он оформляет витрину, создает произвольные категории и характеристики, ведет варианты и остатки, подтверждает заказы, включает бронирование и оплату по реквизитам, отвечает в чатах, публикует отзывы и отслеживает статистику.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Продукт можно продавать разным продавцам, но каждый покупатель всегда находится внутри отдельного пространства выбранного магазина. В интерфейсе нет общего маркетплейса, списка чужих продавцов, сравнения магазинов или перехода между ними.</w:t>
      </w:r>
    </w:p>
    <w:p>
      <w:pPr>
        <w:pStyle w:val="Heading2"/>
        <w:keepNext/>
      </w:pPr>
      <w:r>
        <w:t>1 1 Цель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заменить ленту Telegram канала удобным актуальным каталогом;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сократить ручные вопросы о наличии, размере, цене и состоянии;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дать продавцу полный контроль над товарами, заказами и коммуникацией;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не заставлять покупателя регистрироваться вне Telegram;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сохранить персональный формат продажи без превращения магазина в маркетплейс;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подготовить интерфейс доставки к последующему подключению внешних API без их реализации в первой версии.</w:t>
      </w:r>
    </w:p>
    <w:p>
      <w:pPr>
        <w:pStyle w:val="Heading2"/>
        <w:keepNext/>
      </w:pPr>
      <w:r>
        <w:t>1 2 Основной показатель успеха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Покупатель должен самостоятельно найти подходящий товар, выбрать вариант, отправить заказ и продолжить общение с продавцом. Продавец должен обработать весь заказ внутри одной панели без поиска переписки и карточек по каналу.</w:t>
      </w:r>
    </w:p>
    <w:p>
      <w:pPr>
        <w:pStyle w:val="Heading1"/>
        <w:keepNext/>
      </w:pPr>
      <w:r>
        <w:t>2 Границы продукта и принятые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6696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Решение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Модель магазина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Один продавец и его сотрудники управляют одной изолированной витриной.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Ассортимент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Мужские и женские вещи, обувь, кепки, шапки, сумки, рюкзаки и любые категории, которые создаст продавец.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Наличие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Одна модель может иметь несколько размеров, цветов и несколько единиц каждого варианта.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Вход покупателя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Автоматическая идентификация через Telegram. Телефон и другие данные до заказа не требуются.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Покупка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Корзина и заявка на ручное согласование продавцом.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Оплата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Опциональный ручной перевод по реквизитам после одобрения заказа с загрузкой подтверждения.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Доставка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В первой версии выбор способа, ручная стоимость и трек номер. Интеграции с перевозчиками откладываются.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Интерфейс покупателя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Три основных раздела: лента, избранное и корзина. Профиль открывается через аватар.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Интерфейс продавца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Панель управления встроена в тот же Mini App и доступна только по роли.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Веб версия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Отдельная публичная веб версия вне Telegram не создается.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 1 Термины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6696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Магазин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Брендированное пространство одного продавца.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Товар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Публичная карточка модели или вещи.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Вариант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Комбинация размера, цвета и других параметров со своим остатком.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Корзина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Набор товаров и количества, подготовленный к отправке продавцу.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Заказ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Заявка покупателя, которую продавец обрабатывает вручную.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Бронь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Временное удержание выбранного количества товара.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Подтверждение оплаты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Изображение или документ, загруженный покупателем после перевода.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Пользователи и права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311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Функция</w:t>
            </w:r>
          </w:p>
        </w:tc>
        <w:tc>
          <w:tcPr>
            <w:tcW w:type="dxa" w:w="1800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Покупатель</w:t>
            </w:r>
          </w:p>
        </w:tc>
        <w:tc>
          <w:tcPr>
            <w:tcW w:type="dxa" w:w="2160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Менеджер</w:t>
            </w:r>
          </w:p>
        </w:tc>
        <w:tc>
          <w:tcPr>
            <w:tcW w:type="dxa" w:w="2160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Владелец</w:t>
            </w:r>
          </w:p>
        </w:tc>
      </w:tr>
      <w:tr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Просмотр каталога и покупка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Да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Как покупатель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Как покупатель</w:t>
            </w:r>
          </w:p>
        </w:tc>
      </w:tr>
      <w:tr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Товары и категории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Нет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Создание и управление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Полный доступ</w:t>
            </w:r>
          </w:p>
        </w:tc>
      </w:tr>
      <w:tr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Заказы и оплата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Только свои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Все заказы магазина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Полный доступ</w:t>
            </w:r>
          </w:p>
        </w:tc>
      </w:tr>
      <w:tr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Чаты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Только свои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Все чаты магазина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Все чаты магазина</w:t>
            </w:r>
          </w:p>
        </w:tc>
      </w:tr>
      <w:tr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Отзывы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Свои после покупки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Ответ и модерация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Полный доступ</w:t>
            </w:r>
          </w:p>
        </w:tc>
      </w:tr>
      <w:tr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Статистика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Нет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Просмотр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Просмотр</w:t>
            </w:r>
          </w:p>
        </w:tc>
      </w:tr>
      <w:tr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Оформление магазина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Нет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Если разрешено владельцем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Полный доступ</w:t>
            </w:r>
          </w:p>
        </w:tc>
      </w:tr>
      <w:tr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Назначение сотрудников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Нет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Нет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Да</w:t>
            </w:r>
          </w:p>
        </w:tc>
      </w:tr>
      <w:tr>
        <w:tc>
          <w:tcPr>
            <w:tcW w:type="dxa" w:w="331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Реквизиты и владение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Нет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Нет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Да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 1 Покупатель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ROLE-BUY-01  </w:t>
      </w:r>
      <w:r>
        <w:rPr>
          <w:rFonts w:ascii="Arial" w:hAnsi="Arial" w:eastAsia="Arial"/>
        </w:rPr>
        <w:t>Покупатель автоматически определяется по Telegram профилю при открытии Mini App.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ROLE-BUY-02  </w:t>
      </w:r>
      <w:r>
        <w:rPr>
          <w:rFonts w:ascii="Arial" w:hAnsi="Arial" w:eastAsia="Arial"/>
        </w:rPr>
        <w:t>Просмотр ленты, поиска, фильтров и карточек не требует телефона, почты или адреса.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ROLE-BUY-03  </w:t>
      </w:r>
      <w:r>
        <w:rPr>
          <w:rFonts w:ascii="Arial" w:hAnsi="Arial" w:eastAsia="Arial"/>
        </w:rPr>
        <w:t>Покупатель видит только собственные корзину, заказы, адреса, отзывы и чаты.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ROLE-BUY-04  </w:t>
      </w:r>
      <w:r>
        <w:rPr>
          <w:rFonts w:ascii="Arial" w:hAnsi="Arial" w:eastAsia="Arial"/>
        </w:rPr>
        <w:t>Покупатель не может самостоятельно отменить отправленный заказ. Для изменения он пишет продавцу в чат.</w:t>
      </w:r>
    </w:p>
    <w:p>
      <w:pPr>
        <w:pStyle w:val="Heading2"/>
        <w:keepNext/>
      </w:pPr>
      <w:r>
        <w:t>3 2 Менеджер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ROLE-MGR-01  </w:t>
      </w:r>
      <w:r>
        <w:rPr>
          <w:rFonts w:ascii="Arial" w:hAnsi="Arial" w:eastAsia="Arial"/>
        </w:rPr>
        <w:t>Менеджера назначает владелец из списка Telegram пользователей по имени или username.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ROLE-MGR-02  </w:t>
      </w:r>
      <w:r>
        <w:rPr>
          <w:rFonts w:ascii="Arial" w:hAnsi="Arial" w:eastAsia="Arial"/>
        </w:rPr>
        <w:t>По умолчанию менеджер получает доступ к товарам, категориям, заказам, оплатам, чатам, отзывам и статистике.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ROLE-MGR-03  </w:t>
      </w:r>
      <w:r>
        <w:rPr>
          <w:rFonts w:ascii="Arial" w:hAnsi="Arial" w:eastAsia="Arial"/>
        </w:rPr>
        <w:t>Владелец может включать или отключать доступ менеджера к оформлению магазина и публикации в канал.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ROLE-MGR-04  </w:t>
      </w:r>
      <w:r>
        <w:rPr>
          <w:rFonts w:ascii="Arial" w:hAnsi="Arial" w:eastAsia="Arial"/>
        </w:rPr>
        <w:t>Менеджер не может назначать владельца, менять платежные реквизиты, удалять магазин или повышать собственную роль.</w:t>
      </w:r>
    </w:p>
    <w:p>
      <w:pPr>
        <w:pStyle w:val="Heading2"/>
        <w:keepNext/>
      </w:pPr>
      <w:r>
        <w:t>3 3 Владелец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ROLE-OWN-01  </w:t>
      </w:r>
      <w:r>
        <w:rPr>
          <w:rFonts w:ascii="Arial" w:hAnsi="Arial" w:eastAsia="Arial"/>
        </w:rPr>
        <w:t>Владелец имеет полный доступ к магазину, реквизитам, сотрудникам и настройкам.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ROLE-OWN-02  </w:t>
      </w:r>
      <w:r>
        <w:rPr>
          <w:rFonts w:ascii="Arial" w:hAnsi="Arial" w:eastAsia="Arial"/>
        </w:rPr>
        <w:t>Передача роли владельца выполняется только явным подтвержденным действием.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ROLE-OWN-03  </w:t>
      </w:r>
      <w:r>
        <w:rPr>
          <w:rFonts w:ascii="Arial" w:hAnsi="Arial" w:eastAsia="Arial"/>
        </w:rPr>
        <w:t>Удаление сотрудника немедленно прекращает его административный доступ, но не удаляет историю совершенных действий.</w:t>
      </w:r>
    </w:p>
    <w:p>
      <w:pPr>
        <w:pStyle w:val="Heading1"/>
        <w:keepNext/>
      </w:pPr>
      <w:r>
        <w:t>4 Структура интерфейса покупателя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Нижняя навигация содержит только три раздела. Заказы, адреса, отзывы, подписки и настройки доступны через аватар покупателя в верхней части экрана.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5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Раздел</w:t>
            </w:r>
          </w:p>
        </w:tc>
        <w:tc>
          <w:tcPr>
            <w:tcW w:type="dxa" w:w="2520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5328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Ключевое содержимое</w:t>
            </w:r>
          </w:p>
        </w:tc>
      </w:tr>
      <w:t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Лента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Поиск и выбор товаров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Баннер магазина, категории, подборки, каталог, фильтры и сортировка</w:t>
            </w:r>
          </w:p>
        </w:tc>
      </w:tr>
      <w:t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Избранное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Сохраненные позиции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Актуальный статус, цена, изменение цены и быстрый переход в карточку</w:t>
            </w:r>
          </w:p>
        </w:tc>
      </w:tr>
      <w:t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Корзина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Подготовка заказа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Варианты, количество, бронь, стоимость и переход к оформлению</w:t>
            </w:r>
          </w:p>
        </w:tc>
      </w:tr>
      <w:t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Профиль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Личные данные и история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Заказы, ФИО, телефон, почта, адреса, отзывы, подписки и уведомления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 1 Лента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FEED-01  </w:t>
      </w:r>
      <w:r>
        <w:rPr>
          <w:rFonts w:ascii="Arial" w:hAnsi="Arial" w:eastAsia="Arial"/>
        </w:rPr>
        <w:t>Верхняя часть показывает аватар магазина, название, описание, рейтинг и кнопку открытия чата.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FEED-02  </w:t>
      </w:r>
      <w:r>
        <w:rPr>
          <w:rFonts w:ascii="Arial" w:hAnsi="Arial" w:eastAsia="Arial"/>
        </w:rPr>
        <w:t>Основной контент включает поиск, категории, новые товары, скидки, популярные позиции и общий каталог.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FEED-03  </w:t>
      </w:r>
      <w:r>
        <w:rPr>
          <w:rFonts w:ascii="Arial" w:hAnsi="Arial" w:eastAsia="Arial"/>
        </w:rPr>
        <w:t>Пустые категории остаются видимыми и открываются с сообщением о том, что товары пока не добавлены.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FEED-04  </w:t>
      </w:r>
      <w:r>
        <w:rPr>
          <w:rFonts w:ascii="Arial" w:hAnsi="Arial" w:eastAsia="Arial"/>
        </w:rPr>
        <w:t>Проданные товары показываются или скрываются общей настройкой магазина. В карточке всегда заметен статус продажи.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FEED-05  </w:t>
      </w:r>
      <w:r>
        <w:rPr>
          <w:rFonts w:ascii="Arial" w:hAnsi="Arial" w:eastAsia="Arial"/>
        </w:rPr>
        <w:t>Лента поддерживает светлую и темную темы и сохраняет визуальный стиль продавца.</w:t>
      </w:r>
    </w:p>
    <w:p>
      <w:pPr>
        <w:pStyle w:val="Heading2"/>
        <w:keepNext/>
      </w:pPr>
      <w:r>
        <w:t>4 2 Профиль покупателя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PROFILE-01  </w:t>
      </w:r>
      <w:r>
        <w:rPr>
          <w:rFonts w:ascii="Arial" w:hAnsi="Arial" w:eastAsia="Arial"/>
        </w:rPr>
        <w:t>До оформления заказа профиль может состоять только из Telegram имени, username и аватара.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PROFILE-02  </w:t>
      </w:r>
      <w:r>
        <w:rPr>
          <w:rFonts w:ascii="Arial" w:hAnsi="Arial" w:eastAsia="Arial"/>
        </w:rPr>
        <w:t>Покупатель может заранее добавить и позже изменить ФИО, телефон, почту и несколько адресов.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PROFILE-03  </w:t>
      </w:r>
      <w:r>
        <w:rPr>
          <w:rFonts w:ascii="Arial" w:hAnsi="Arial" w:eastAsia="Arial"/>
        </w:rPr>
        <w:t>Изменение профиля не меняет снимок контактных данных в уже созданных заказах.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PROFILE-04  </w:t>
      </w:r>
      <w:r>
        <w:rPr>
          <w:rFonts w:ascii="Arial" w:hAnsi="Arial" w:eastAsia="Arial"/>
        </w:rPr>
        <w:t>В профиле доступны история заказов, опубликованные отзывы, настройки подписок и разрешения на уведомления.</w:t>
      </w:r>
    </w:p>
    <w:p>
      <w:pPr>
        <w:pStyle w:val="Heading1"/>
        <w:keepNext/>
      </w:pPr>
      <w:r>
        <w:t>5 Каталог категории и поиск</w:t>
      </w:r>
    </w:p>
    <w:p>
      <w:pPr>
        <w:pStyle w:val="Heading2"/>
        <w:keepNext/>
      </w:pPr>
      <w:r>
        <w:t>5 1 Начальные категории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При первом запуске создается базовый набор. Владелец может переименовать, упорядочить, скрыть, удалить пустую категорию или создать любую новую.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Футболки, худи и свитшоты, штаны, джинсы, обувь, кепки, шапки, сумки, рюкзаки и аксессуары.</w:t>
      </w:r>
    </w:p>
    <w:p>
      <w:pPr>
        <w:pStyle w:val="Heading2"/>
        <w:keepNext/>
      </w:pPr>
      <w:r>
        <w:t>5 2 Пользовательские категории и характеристики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CAT-01  </w:t>
      </w:r>
      <w:r>
        <w:rPr>
          <w:rFonts w:ascii="Arial" w:hAnsi="Arial" w:eastAsia="Arial"/>
        </w:rPr>
        <w:t>Продавец может создавать категории и вложенные подкатегории без обращения к разработчику.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CAT-02  </w:t>
      </w:r>
      <w:r>
        <w:rPr>
          <w:rFonts w:ascii="Arial" w:hAnsi="Arial" w:eastAsia="Arial"/>
        </w:rPr>
        <w:t>Новая категория становится видимой сразу после публикации, даже если в ней нет товаров.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CAT-03  </w:t>
      </w:r>
      <w:r>
        <w:rPr>
          <w:rFonts w:ascii="Arial" w:hAnsi="Arial" w:eastAsia="Arial"/>
        </w:rPr>
        <w:t>Продавец может создавать собственные характеристики и варианты значений для отдельных категорий.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CAT-04  </w:t>
      </w:r>
      <w:r>
        <w:rPr>
          <w:rFonts w:ascii="Arial" w:hAnsi="Arial" w:eastAsia="Arial"/>
        </w:rPr>
        <w:t>Удаление используемой категории запрещено до переноса или архивирования ее товаров.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CAT-05  </w:t>
      </w:r>
      <w:r>
        <w:rPr>
          <w:rFonts w:ascii="Arial" w:hAnsi="Arial" w:eastAsia="Arial"/>
        </w:rPr>
        <w:t>Порядок категорий задается вручную перетаскиванием.</w:t>
      </w:r>
    </w:p>
    <w:p>
      <w:pPr>
        <w:pStyle w:val="Heading2"/>
        <w:keepNext/>
      </w:pPr>
      <w:r>
        <w:t>5 3 Поиск фильтры и сортировка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SEARCH-01  </w:t>
      </w:r>
      <w:r>
        <w:rPr>
          <w:rFonts w:ascii="Arial" w:hAnsi="Arial" w:eastAsia="Arial"/>
        </w:rPr>
        <w:t>Поиск выполняется по названию, бренду, описанию и названию категории без учета регистра.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SEARCH-02  </w:t>
      </w:r>
      <w:r>
        <w:rPr>
          <w:rFonts w:ascii="Arial" w:hAnsi="Arial" w:eastAsia="Arial"/>
        </w:rPr>
        <w:t>Базовые фильтры: категория, пол, бренд, размер, цвет, состояние, материал, цена, наличие, скидка и проданный товар.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SEARCH-03  </w:t>
      </w:r>
      <w:r>
        <w:rPr>
          <w:rFonts w:ascii="Arial" w:hAnsi="Arial" w:eastAsia="Arial"/>
        </w:rPr>
        <w:t>Фильтры сезон и материал не обязательны для заполнения. Сезон не создается по умолчанию.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SEARCH-04  </w:t>
      </w:r>
      <w:r>
        <w:rPr>
          <w:rFonts w:ascii="Arial" w:hAnsi="Arial" w:eastAsia="Arial"/>
        </w:rPr>
        <w:t>Доступны сортировки сначала новые, сначала дешевые, сначала дорогие, популярные и со скидкой.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SEARCH-05  </w:t>
      </w:r>
      <w:r>
        <w:rPr>
          <w:rFonts w:ascii="Arial" w:hAnsi="Arial" w:eastAsia="Arial"/>
        </w:rPr>
        <w:t>Примененные фильтры сохраняются при возврате из карточки в ленту.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SEARCH-06  </w:t>
      </w:r>
      <w:r>
        <w:rPr>
          <w:rFonts w:ascii="Arial" w:hAnsi="Arial" w:eastAsia="Arial"/>
        </w:rPr>
        <w:t>Интерфейс показывает количество найденных товаров и позволяет сбросить все фильтры одним действием.</w:t>
      </w:r>
    </w:p>
    <w:p>
      <w:pPr>
        <w:pStyle w:val="Heading2"/>
        <w:keepNext/>
      </w:pPr>
      <w:r>
        <w:t>5 4 История просмотров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HISTORY-01  </w:t>
      </w:r>
      <w:r>
        <w:rPr>
          <w:rFonts w:ascii="Arial" w:hAnsi="Arial" w:eastAsia="Arial"/>
        </w:rPr>
        <w:t>Открытые товары записываются в историю конкретного покупателя.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HISTORY-02  </w:t>
      </w:r>
      <w:r>
        <w:rPr>
          <w:rFonts w:ascii="Arial" w:hAnsi="Arial" w:eastAsia="Arial"/>
        </w:rPr>
        <w:t>Последние просмотренные позиции доступны в профиле и отдельным блоком в ленте.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HISTORY-03  </w:t>
      </w:r>
      <w:r>
        <w:rPr>
          <w:rFonts w:ascii="Arial" w:hAnsi="Arial" w:eastAsia="Arial"/>
        </w:rPr>
        <w:t>Пользователь может удалить отдельную позицию или очистить всю историю.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HISTORY-04  </w:t>
      </w:r>
      <w:r>
        <w:rPr>
          <w:rFonts w:ascii="Arial" w:hAnsi="Arial" w:eastAsia="Arial"/>
        </w:rPr>
        <w:t>Проданный или архивный товар сохраняется в истории, но не может быть добавлен в новый заказ.</w:t>
      </w:r>
    </w:p>
    <w:p>
      <w:pPr>
        <w:pStyle w:val="Heading1"/>
        <w:keepNext/>
      </w:pPr>
      <w:r>
        <w:t>6 Карточка товара и варианты</w:t>
      </w:r>
    </w:p>
    <w:p>
      <w:pPr>
        <w:pStyle w:val="Heading2"/>
        <w:keepNext/>
      </w:pPr>
      <w:r>
        <w:t>6 1 Обязательные и необязательные данные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15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1800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Обязательность</w:t>
            </w:r>
          </w:p>
        </w:tc>
        <w:tc>
          <w:tcPr>
            <w:tcW w:type="dxa" w:w="5832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Правило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Название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Обязательно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От 3 до 120 символов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Категория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Обязательно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Одна основная категория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Текущая цена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Обязательно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Положительное число в валюте магазина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Медиа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Обязательно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Минимум одна фотография; всего до 10 фотографий плюс видео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Пол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Необязательно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Мужское, женское или унисекс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Бренд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Необязательно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Выбор существующего или новое значение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Размер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Необязательно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Указывается на уровне варианта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Цвет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Необязательно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Указывается на уровне варианта или товара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Состояние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Необязательно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Новое, идеальное, отличное, хорошее, с нюансами или свое значение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Материал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Необязательно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Свободный текст или значение справочника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Замеры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Необязательно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Произвольные названия и значения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Дефекты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Необязательно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Описание и отдельные фотографии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Описание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Необязательно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Текст товара без обязательного шаблона</w:t>
            </w:r>
          </w:p>
        </w:tc>
      </w:tr>
    </w:tbl>
    <w:p>
      <w:pPr>
        <w:spacing w:after="20"/>
      </w:pP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Принцип публикации: характеристики помогают поиску, но не должны мешать продавцу быстро выложить вещь. Для публикации достаточно названия, категории, текущей цены и одного изображения.</w:t>
      </w:r>
    </w:p>
    <w:p>
      <w:pPr>
        <w:pStyle w:val="Heading2"/>
        <w:keepNext/>
      </w:pPr>
      <w:r>
        <w:t>6 2 Фотографии видео и дефекты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MEDIA-01  </w:t>
      </w:r>
      <w:r>
        <w:rPr>
          <w:rFonts w:ascii="Arial" w:hAnsi="Arial" w:eastAsia="Arial"/>
        </w:rPr>
        <w:t>Продавец загружает до 10 фотографий и при желании одно видео.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MEDIA-02  </w:t>
      </w:r>
      <w:r>
        <w:rPr>
          <w:rFonts w:ascii="Arial" w:hAnsi="Arial" w:eastAsia="Arial"/>
        </w:rPr>
        <w:t>Порядок медиа меняется перетаскиванием; первое изображение становится обложкой.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MEDIA-03  </w:t>
      </w:r>
      <w:r>
        <w:rPr>
          <w:rFonts w:ascii="Arial" w:hAnsi="Arial" w:eastAsia="Arial"/>
        </w:rPr>
        <w:t>Фотографии дефектов отмечаются как связанные с дефектом и показываются рядом с его описанием.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MEDIA-04  </w:t>
      </w:r>
      <w:r>
        <w:rPr>
          <w:rFonts w:ascii="Arial" w:hAnsi="Arial" w:eastAsia="Arial"/>
        </w:rPr>
        <w:t>Перед публикацией доступен предпросмотр карточки в том виде, как ее увидит покупатель.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MEDIA-05  </w:t>
      </w:r>
      <w:r>
        <w:rPr>
          <w:rFonts w:ascii="Arial" w:hAnsi="Arial" w:eastAsia="Arial"/>
        </w:rPr>
        <w:t>Медиа можно удалить или заменить без удаления карточки товара.</w:t>
      </w:r>
    </w:p>
    <w:p>
      <w:pPr>
        <w:pStyle w:val="Heading2"/>
        <w:keepNext/>
      </w:pPr>
      <w:r>
        <w:t>6 3 Варианты и остатки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VARIANT-01  </w:t>
      </w:r>
      <w:r>
        <w:rPr>
          <w:rFonts w:ascii="Arial" w:hAnsi="Arial" w:eastAsia="Arial"/>
        </w:rPr>
        <w:t>Товар может не иметь вариантов и хранить один общий остаток.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VARIANT-02  </w:t>
      </w:r>
      <w:r>
        <w:rPr>
          <w:rFonts w:ascii="Arial" w:hAnsi="Arial" w:eastAsia="Arial"/>
        </w:rPr>
        <w:t>При наличии вариантов продавец задает комбинации размера и цвета и количество для каждой комбинации.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VARIANT-03  </w:t>
      </w:r>
      <w:r>
        <w:rPr>
          <w:rFonts w:ascii="Arial" w:hAnsi="Arial" w:eastAsia="Arial"/>
        </w:rPr>
        <w:t>Вариант с нулевым доступным остатком виден как недоступный и не добавляется в корзину.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VARIANT-04  </w:t>
      </w:r>
      <w:r>
        <w:rPr>
          <w:rFonts w:ascii="Arial" w:hAnsi="Arial" w:eastAsia="Arial"/>
        </w:rPr>
        <w:t>При выборе размера покупателю показываются только доступные связанные цвета и наоборот.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VARIANT-05  </w:t>
      </w:r>
      <w:r>
        <w:rPr>
          <w:rFonts w:ascii="Arial" w:hAnsi="Arial" w:eastAsia="Arial"/>
        </w:rPr>
        <w:t>Просмотры и добавления в избранное считаются на уровне товара, продажи и остатки — на уровне варианта.</w:t>
      </w:r>
    </w:p>
    <w:p>
      <w:pPr>
        <w:pStyle w:val="Heading2"/>
        <w:keepNext/>
      </w:pPr>
      <w:r>
        <w:t>6 4 Скидки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DISCOUNT-01  </w:t>
      </w:r>
      <w:r>
        <w:rPr>
          <w:rFonts w:ascii="Arial" w:hAnsi="Arial" w:eastAsia="Arial"/>
        </w:rPr>
        <w:t>Продавец может указать старую и новую цену; процент рассчитывается автоматически.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DISCOUNT-02  </w:t>
      </w:r>
      <w:r>
        <w:rPr>
          <w:rFonts w:ascii="Arial" w:hAnsi="Arial" w:eastAsia="Arial"/>
        </w:rPr>
        <w:t>Продавец может указать старую цену и процент; новая цена рассчитывается автоматически.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DISCOUNT-03  </w:t>
      </w:r>
      <w:r>
        <w:rPr>
          <w:rFonts w:ascii="Arial" w:hAnsi="Arial" w:eastAsia="Arial"/>
        </w:rPr>
        <w:t>Продавец может указать текущую цену и процент скидки; исходная цена рассчитывается автоматически только после подтверждения выбранного режима.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DISCOUNT-04  </w:t>
      </w:r>
      <w:r>
        <w:rPr>
          <w:rFonts w:ascii="Arial" w:hAnsi="Arial" w:eastAsia="Arial"/>
        </w:rPr>
        <w:t>Старая цена должна быть выше новой, а процент — больше нуля и меньше ста.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DISCOUNT-05  </w:t>
      </w:r>
      <w:r>
        <w:rPr>
          <w:rFonts w:ascii="Arial" w:hAnsi="Arial" w:eastAsia="Arial"/>
        </w:rPr>
        <w:t>В карточке и ленте показываются старая зачеркнутая цена, новая цена и процент скидки.</w:t>
      </w:r>
    </w:p>
    <w:p>
      <w:pPr>
        <w:pStyle w:val="Heading2"/>
        <w:keepNext/>
      </w:pPr>
      <w:r>
        <w:t>6 5 Валюта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Владелец выбирает основную валюту магазина: российский рубль RUB, белорусский рубль BYN или доллар США USD. Все товары и расчеты одного магазина используют выбранную валюту. Автоматическая конвертация и смешение валют в одной корзине не выполняются.</w:t>
      </w:r>
    </w:p>
    <w:p>
      <w:pPr>
        <w:pStyle w:val="Heading2"/>
        <w:keepNext/>
      </w:pPr>
      <w:r>
        <w:t>6 6 Действия покупателя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выбрать размер, цвет и количество;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добавить товар в избранное;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добавить товар в корзину;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забронировать товар, если функция включена;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открыть чат по товару;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поделиться глубокой ссылкой на карточку в Telegram;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увидеть количество просмотров и добавлений в избранное, если продавец включил эти показатели.</w:t>
      </w:r>
    </w:p>
    <w:p>
      <w:pPr>
        <w:pStyle w:val="Heading1"/>
        <w:keepNext/>
      </w:pPr>
      <w:r>
        <w:t>7 Корзина бронирование и остатки</w:t>
      </w:r>
    </w:p>
    <w:p>
      <w:pPr>
        <w:pStyle w:val="Heading2"/>
        <w:keepNext/>
      </w:pPr>
      <w:r>
        <w:t>7 1 Корзина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CART-01  </w:t>
      </w:r>
      <w:r>
        <w:rPr>
          <w:rFonts w:ascii="Arial" w:hAnsi="Arial" w:eastAsia="Arial"/>
        </w:rPr>
        <w:t>Корзина поддерживает несколько товаров, вариантов и количество больше одной единицы.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CART-02  </w:t>
      </w:r>
      <w:r>
        <w:rPr>
          <w:rFonts w:ascii="Arial" w:hAnsi="Arial" w:eastAsia="Arial"/>
        </w:rPr>
        <w:t>Перед оформлением повторно проверяются цена, статус и доступный остаток каждой позиции.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CART-03  </w:t>
      </w:r>
      <w:r>
        <w:rPr>
          <w:rFonts w:ascii="Arial" w:hAnsi="Arial" w:eastAsia="Arial"/>
        </w:rPr>
        <w:t>Если количество стало недоступно, покупатель получает понятное сообщение и может уменьшить его или удалить позицию.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CART-04  </w:t>
      </w:r>
      <w:r>
        <w:rPr>
          <w:rFonts w:ascii="Arial" w:hAnsi="Arial" w:eastAsia="Arial"/>
        </w:rPr>
        <w:t>Корзина сохраняется между запусками Mini App для того же Telegram пользователя.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CART-05  </w:t>
      </w:r>
      <w:r>
        <w:rPr>
          <w:rFonts w:ascii="Arial" w:hAnsi="Arial" w:eastAsia="Arial"/>
        </w:rPr>
        <w:t>Итог показывает стоимость товаров, скидку, предварительную стоимость доставки и общую сумму.</w:t>
      </w:r>
    </w:p>
    <w:p>
      <w:pPr>
        <w:pStyle w:val="Heading2"/>
        <w:keepNext/>
      </w:pPr>
      <w:r>
        <w:t>7 2 Настройки бронирования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RESERVE-01  </w:t>
      </w:r>
      <w:r>
        <w:rPr>
          <w:rFonts w:ascii="Arial" w:hAnsi="Arial" w:eastAsia="Arial"/>
        </w:rPr>
        <w:t>Владелец может полностью отключить бронирование магазина.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RESERVE-02  </w:t>
      </w:r>
      <w:r>
        <w:rPr>
          <w:rFonts w:ascii="Arial" w:hAnsi="Arial" w:eastAsia="Arial"/>
        </w:rPr>
        <w:t>Владелец задает доступные сроки: часы, дни или недели, а также конкретное количество единиц времени.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RESERVE-03  </w:t>
      </w:r>
      <w:r>
        <w:rPr>
          <w:rFonts w:ascii="Arial" w:hAnsi="Arial" w:eastAsia="Arial"/>
        </w:rPr>
        <w:t>Продавец может установить срок по умолчанию и при необходимости изменить его для категории или отдельного товара.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RESERVE-04  </w:t>
      </w:r>
      <w:r>
        <w:rPr>
          <w:rFonts w:ascii="Arial" w:hAnsi="Arial" w:eastAsia="Arial"/>
        </w:rPr>
        <w:t>Бронь может создаваться отдельным действием или автоматически при отправке заказа, в зависимости от настройки магазина.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RESERVE-05  </w:t>
      </w:r>
      <w:r>
        <w:rPr>
          <w:rFonts w:ascii="Arial" w:hAnsi="Arial" w:eastAsia="Arial"/>
        </w:rPr>
        <w:t>Покупатель видит точную дату и время окончания брони до подтверждения.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RESERVE-06  </w:t>
      </w:r>
      <w:r>
        <w:rPr>
          <w:rFonts w:ascii="Arial" w:hAnsi="Arial" w:eastAsia="Arial"/>
        </w:rPr>
        <w:t>По истечении срока бронь снимается, а количество снова становится доступным.</w:t>
      </w:r>
    </w:p>
    <w:p>
      <w:pPr>
        <w:pStyle w:val="Heading2"/>
        <w:keepNext/>
      </w:pPr>
      <w:r>
        <w:t>7 3 Правила остатков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STOCK-01  </w:t>
      </w:r>
      <w:r>
        <w:rPr>
          <w:rFonts w:ascii="Arial" w:hAnsi="Arial" w:eastAsia="Arial"/>
        </w:rPr>
        <w:t>Доступный остаток равен физическому остатку за вычетом активных броней и подтвержденных незавершенных продаж.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STOCK-02  </w:t>
      </w:r>
      <w:r>
        <w:rPr>
          <w:rFonts w:ascii="Arial" w:hAnsi="Arial" w:eastAsia="Arial"/>
        </w:rPr>
        <w:t>Две одновременные заявки не могут забронировать одну и ту же последнюю единицу.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STOCK-03  </w:t>
      </w:r>
      <w:r>
        <w:rPr>
          <w:rFonts w:ascii="Arial" w:hAnsi="Arial" w:eastAsia="Arial"/>
        </w:rPr>
        <w:t>Продавец может скорректировать остаток вручную; система предупреждает, если новое значение меньше уже забронированного.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STOCK-04  </w:t>
      </w:r>
      <w:r>
        <w:rPr>
          <w:rFonts w:ascii="Arial" w:hAnsi="Arial" w:eastAsia="Arial"/>
        </w:rPr>
        <w:t>При полном отсутствии остатка карточка получает статус нет в наличии или продано согласно настройке продавца.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STOCK-05  </w:t>
      </w:r>
      <w:r>
        <w:rPr>
          <w:rFonts w:ascii="Arial" w:hAnsi="Arial" w:eastAsia="Arial"/>
        </w:rPr>
        <w:t>Снятая с публикации карточка перемещается в архив и недоступна для новых заказов.</w:t>
      </w:r>
    </w:p>
    <w:p>
      <w:pPr>
        <w:pStyle w:val="Heading1"/>
        <w:keepNext/>
      </w:pPr>
      <w:r>
        <w:t>8 Оформление и жизненный цикл заказа</w:t>
      </w:r>
    </w:p>
    <w:p>
      <w:pPr>
        <w:pStyle w:val="Heading2"/>
        <w:keepNext/>
      </w:pPr>
      <w:r>
        <w:t>8 1 Данные при оформлении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CHECKOUT-01  </w:t>
      </w:r>
      <w:r>
        <w:rPr>
          <w:rFonts w:ascii="Arial" w:hAnsi="Arial" w:eastAsia="Arial"/>
        </w:rPr>
        <w:t>Покупатель указывает ФИО, номер телефона, электронную почту и адрес доставки.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CHECKOUT-02  </w:t>
      </w:r>
      <w:r>
        <w:rPr>
          <w:rFonts w:ascii="Arial" w:hAnsi="Arial" w:eastAsia="Arial"/>
        </w:rPr>
        <w:t>Для личной встречи адрес доставки заменяется городом, районом или комментарием к месту встречи.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CHECKOUT-03  </w:t>
      </w:r>
      <w:r>
        <w:rPr>
          <w:rFonts w:ascii="Arial" w:hAnsi="Arial" w:eastAsia="Arial"/>
        </w:rPr>
        <w:t>Данные можно сохранить в профиле и выбрать при следующем заказе.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CHECKOUT-04  </w:t>
      </w:r>
      <w:r>
        <w:rPr>
          <w:rFonts w:ascii="Arial" w:hAnsi="Arial" w:eastAsia="Arial"/>
        </w:rPr>
        <w:t>Перед отправкой покупатель подтверждает корректность состава заказа и согласие на передачу данных продавцу для исполнения заказа.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CHECKOUT-05  </w:t>
      </w:r>
      <w:r>
        <w:rPr>
          <w:rFonts w:ascii="Arial" w:hAnsi="Arial" w:eastAsia="Arial"/>
        </w:rPr>
        <w:t>После отправки покупатель не видит кнопку отмены. Любые изменения согласуются в чате.</w:t>
      </w:r>
    </w:p>
    <w:p>
      <w:pPr>
        <w:pStyle w:val="Heading2"/>
        <w:keepNext/>
      </w:pPr>
      <w:r>
        <w:t>8 2 Статусы заказа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1944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Кто устанавливает</w:t>
            </w:r>
          </w:p>
        </w:tc>
        <w:tc>
          <w:tcPr>
            <w:tcW w:type="dxa" w:w="5688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Новый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Система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Заказ отправлен и ожидает решения продавца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Подтвержден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Продавец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Состав и наличие согласованы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Ожидает оплаты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Продавец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Покупателю открыты реквизиты и загрузка подтверждения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Оплата на проверке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Система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Покупатель загрузил подтверждение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Оплачен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Продавец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Перевод подтвержден вручную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Отправлен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Продавец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Заказ передан в доставку и указан трек номер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Завершен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Продавец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Сделка завершена и доступен отзыв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Отменен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Продавец</w:t>
            </w:r>
          </w:p>
        </w:tc>
        <w:tc>
          <w:tcPr>
            <w:tcW w:type="dxa" w:w="56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7"/>
              </w:rPr>
              <w:t>Заказ отменен с обязательной причиной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 3 Переходы статусов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Основной путь заказа: Новый → Подтвержден → Ожидает оплаты → Оплата на проверке → Оплачен → Отправлен → Завершен. Если оплата отключена, после подтверждения заказ может сразу перейти в Отправлен или Завершен для личной встречи.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ORDER-01  </w:t>
      </w:r>
      <w:r>
        <w:rPr>
          <w:rFonts w:ascii="Arial" w:hAnsi="Arial" w:eastAsia="Arial"/>
        </w:rPr>
        <w:t>Каждый статус, автор изменения, дата и комментарий сохраняются в истории заказа.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ORDER-02  </w:t>
      </w:r>
      <w:r>
        <w:rPr>
          <w:rFonts w:ascii="Arial" w:hAnsi="Arial" w:eastAsia="Arial"/>
        </w:rPr>
        <w:t>Продавец вручную подтверждает каждый новый заказ и может скорректировать доступность, доставку и итог до подтверждения.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ORDER-03  </w:t>
      </w:r>
      <w:r>
        <w:rPr>
          <w:rFonts w:ascii="Arial" w:hAnsi="Arial" w:eastAsia="Arial"/>
        </w:rPr>
        <w:t>После подтверждения состава заказа изменение количества или цены требует явного согласования и отражается в истории.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ORDER-04  </w:t>
      </w:r>
      <w:r>
        <w:rPr>
          <w:rFonts w:ascii="Arial" w:hAnsi="Arial" w:eastAsia="Arial"/>
        </w:rPr>
        <w:t>Отменить заказ может владелец или менеджер с указанием причины. Покупатель получает уведомление.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ORDER-05  </w:t>
      </w:r>
      <w:r>
        <w:rPr>
          <w:rFonts w:ascii="Arial" w:hAnsi="Arial" w:eastAsia="Arial"/>
        </w:rPr>
        <w:t>Снимок названий, вариантов, цен, скидок и контактных данных хранится в заказе и не меняется при редактировании товара или профиля.</w:t>
      </w:r>
    </w:p>
    <w:p>
      <w:pPr>
        <w:pStyle w:val="Heading1"/>
        <w:keepNext/>
      </w:pPr>
      <w:r>
        <w:t>9 Оплата по реквизитам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Первая версия не проводит банковскую операцию внутри Mini App. Приложение показывает реквизиты продавца, принимает подтверждение перевода и помогает вручную проверить оплату. Это не интернет эквайринг и не автоматическое подтверждение платежа.</w:t>
      </w:r>
    </w:p>
    <w:p>
      <w:pPr>
        <w:pStyle w:val="Heading2"/>
        <w:keepNext/>
      </w:pPr>
      <w:r>
        <w:t>9 1 Настройки продавца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PAY-SET-01  </w:t>
      </w:r>
      <w:r>
        <w:rPr>
          <w:rFonts w:ascii="Arial" w:hAnsi="Arial" w:eastAsia="Arial"/>
        </w:rPr>
        <w:t>Владелец может полностью отключить модуль оплаты по реквизитам.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PAY-SET-02  </w:t>
      </w:r>
      <w:r>
        <w:rPr>
          <w:rFonts w:ascii="Arial" w:hAnsi="Arial" w:eastAsia="Arial"/>
        </w:rPr>
        <w:t>Владелец создает один или несколько способов оплаты с названием, получателем, номером телефона, номером карты, банком и инструкцией.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PAY-SET-03  </w:t>
      </w:r>
      <w:r>
        <w:rPr>
          <w:rFonts w:ascii="Arial" w:hAnsi="Arial" w:eastAsia="Arial"/>
        </w:rPr>
        <w:t>Реквизиты доступны покупателю только после перевода заказа в статус Ожидает оплаты.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PAY-SET-04  </w:t>
      </w:r>
      <w:r>
        <w:rPr>
          <w:rFonts w:ascii="Arial" w:hAnsi="Arial" w:eastAsia="Arial"/>
        </w:rPr>
        <w:t>Менеджер не может изменять реквизиты, если владелец явно не выдал отдельное право.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PAY-SET-05  </w:t>
      </w:r>
      <w:r>
        <w:rPr>
          <w:rFonts w:ascii="Arial" w:hAnsi="Arial" w:eastAsia="Arial"/>
        </w:rPr>
        <w:t>Чувствительные значения не показываются в уведомлениях бота и истории чата без необходимости.</w:t>
      </w:r>
    </w:p>
    <w:p>
      <w:pPr>
        <w:pStyle w:val="Heading2"/>
        <w:keepNext/>
      </w:pPr>
      <w:r>
        <w:t>9 2 Подтверждение покупателя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PAY-BUY-01  </w:t>
      </w:r>
      <w:r>
        <w:rPr>
          <w:rFonts w:ascii="Arial" w:hAnsi="Arial" w:eastAsia="Arial"/>
        </w:rPr>
        <w:t>Покупатель выбирает предложенный способ, переводит деньги вне приложения и нажимает Я оплатил.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PAY-BUY-02  </w:t>
      </w:r>
      <w:r>
        <w:rPr>
          <w:rFonts w:ascii="Arial" w:hAnsi="Arial" w:eastAsia="Arial"/>
        </w:rPr>
        <w:t>Покупатель прикладывает изображение или документ с подтверждением перевода и при желании комментарий.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PAY-BUY-03  </w:t>
      </w:r>
      <w:r>
        <w:rPr>
          <w:rFonts w:ascii="Arial" w:hAnsi="Arial" w:eastAsia="Arial"/>
        </w:rPr>
        <w:t>Разрешены изображения и PDF; максимальный размер одного файла определяется перед запуском, рекомендуемое значение — 10 МБ.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PAY-BUY-04  </w:t>
      </w:r>
      <w:r>
        <w:rPr>
          <w:rFonts w:ascii="Arial" w:hAnsi="Arial" w:eastAsia="Arial"/>
        </w:rPr>
        <w:t>После загрузки заказ получает статус Оплата на проверке, а продавцу приходит уведомление.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PAY-BUY-05  </w:t>
      </w:r>
      <w:r>
        <w:rPr>
          <w:rFonts w:ascii="Arial" w:hAnsi="Arial" w:eastAsia="Arial"/>
        </w:rPr>
        <w:t>Продавец подтверждает или отклоняет подтверждение вручную. При отклонении обязательна причина, и покупатель может загрузить новый файл.</w:t>
      </w:r>
    </w:p>
    <w:p>
      <w:pPr>
        <w:pStyle w:val="Heading1"/>
        <w:keepNext/>
      </w:pPr>
      <w:r>
        <w:t>10 Доставка</w:t>
      </w:r>
    </w:p>
    <w:p>
      <w:pPr>
        <w:pStyle w:val="Heading2"/>
        <w:keepNext/>
      </w:pPr>
      <w:r>
        <w:t>10 1 Способы первой версии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СДЭК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Почта России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Яндекс Доставка или курьер Яндекс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курьер продавца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личная встреча</w:t>
      </w:r>
    </w:p>
    <w:p>
      <w:pPr>
        <w:pStyle w:val="Heading2"/>
        <w:keepNext/>
      </w:pPr>
      <w:r>
        <w:t>10 2 Ручная работа в первой версии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DELIVERY-01  </w:t>
      </w:r>
      <w:r>
        <w:rPr>
          <w:rFonts w:ascii="Arial" w:hAnsi="Arial" w:eastAsia="Arial"/>
        </w:rPr>
        <w:t>Покупатель выбирает страну Россия или Беларусь и один из включенных продавцом способов.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DELIVERY-02  </w:t>
      </w:r>
      <w:r>
        <w:rPr>
          <w:rFonts w:ascii="Arial" w:hAnsi="Arial" w:eastAsia="Arial"/>
        </w:rPr>
        <w:t>Стоимость не рассчитывается автоматически: продавец вводит ее после проверки адреса и сообщает покупателю до оплаты.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DELIVERY-03  </w:t>
      </w:r>
      <w:r>
        <w:rPr>
          <w:rFonts w:ascii="Arial" w:hAnsi="Arial" w:eastAsia="Arial"/>
        </w:rPr>
        <w:t>Доставку оплачивает покупатель; сумма доставки отображается отдельно от стоимости товаров.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DELIVERY-04  </w:t>
      </w:r>
      <w:r>
        <w:rPr>
          <w:rFonts w:ascii="Arial" w:hAnsi="Arial" w:eastAsia="Arial"/>
        </w:rPr>
        <w:t>Продавец вводит трек номер и при необходимости ссылку отслеживания при переводе заказа в статус Отправлен.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DELIVERY-05  </w:t>
      </w:r>
      <w:r>
        <w:rPr>
          <w:rFonts w:ascii="Arial" w:hAnsi="Arial" w:eastAsia="Arial"/>
        </w:rPr>
        <w:t>Покупатель получает уведомление с перевозчиком, трек номером и ссылкой отслеживания.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DELIVERY-06  </w:t>
      </w:r>
      <w:r>
        <w:rPr>
          <w:rFonts w:ascii="Arial" w:hAnsi="Arial" w:eastAsia="Arial"/>
        </w:rPr>
        <w:t>Для личной встречи трек номер не требуется.</w:t>
      </w:r>
    </w:p>
    <w:p>
      <w:pPr>
        <w:pStyle w:val="Heading2"/>
        <w:keepNext/>
      </w:pPr>
      <w:r>
        <w:t>10 3 Подготовка к будущим интеграциям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В первой версии не реализуются вызовы API СДЭК, Почты России и Яндекс Доставки. При проектировании экранов и данных необходимо отдельно хранить перевозчика, тип пункта получения, город, адрес, идентификатор пункта, стоимость, трек номер и ссылку отслеживания. Это позволит позже добавить расчет тарифа, выбор пункта на карте, создание отправления и автоматические статусы без переделки пользовательского сценария.</w:t>
      </w:r>
    </w:p>
    <w:p>
      <w:pPr>
        <w:pStyle w:val="Heading1"/>
        <w:keepNext/>
      </w:pPr>
      <w:r>
        <w:t>11 Внутренний чат</w:t>
      </w:r>
    </w:p>
    <w:p>
      <w:pPr>
        <w:pStyle w:val="Heading2"/>
        <w:keepNext/>
      </w:pPr>
      <w:r>
        <w:t>11 1 Логика диалогов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CHAT-01  </w:t>
      </w:r>
      <w:r>
        <w:rPr>
          <w:rFonts w:ascii="Arial" w:hAnsi="Arial" w:eastAsia="Arial"/>
        </w:rPr>
        <w:t>Покупатель начинает диалог из карточки товара или заказа.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CHAT-02  </w:t>
      </w:r>
      <w:r>
        <w:rPr>
          <w:rFonts w:ascii="Arial" w:hAnsi="Arial" w:eastAsia="Arial"/>
        </w:rPr>
        <w:t>Каждый диалог хранит контекст товара или заказа и показывает связанную карточку над сообщениями.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CHAT-03  </w:t>
      </w:r>
      <w:r>
        <w:rPr>
          <w:rFonts w:ascii="Arial" w:hAnsi="Arial" w:eastAsia="Arial"/>
        </w:rPr>
        <w:t>Покупатель видит только собственные диалоги с продавцом PULLINUP STORE.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CHAT-04  </w:t>
      </w:r>
      <w:r>
        <w:rPr>
          <w:rFonts w:ascii="Arial" w:hAnsi="Arial" w:eastAsia="Arial"/>
        </w:rPr>
        <w:t>Продавец и менеджеры видят единый список всех диалогов покупателей и могут фильтровать его по имени, username, товару, заказу и наличию непрочитанных сообщений.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CHAT-05  </w:t>
      </w:r>
      <w:r>
        <w:rPr>
          <w:rFonts w:ascii="Arial" w:hAnsi="Arial" w:eastAsia="Arial"/>
        </w:rPr>
        <w:t>В сообщении поддерживаются текст, фотографии и документы.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CHAT-06  </w:t>
      </w:r>
      <w:r>
        <w:rPr>
          <w:rFonts w:ascii="Arial" w:hAnsi="Arial" w:eastAsia="Arial"/>
        </w:rPr>
        <w:t>Показываются время, отправитель, статус отправки и прочтения.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CHAT-07  </w:t>
      </w:r>
      <w:r>
        <w:rPr>
          <w:rFonts w:ascii="Arial" w:hAnsi="Arial" w:eastAsia="Arial"/>
        </w:rPr>
        <w:t>Новое сообщение вызывает уведомление через Telegram бота с кнопкой открытия нужного диалога.</w:t>
      </w:r>
    </w:p>
    <w:p>
      <w:pPr>
        <w:pStyle w:val="Heading2"/>
        <w:keepNext/>
      </w:pPr>
      <w:r>
        <w:t>11 2 Правила доступа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CHAT-SEC-01  </w:t>
      </w:r>
      <w:r>
        <w:rPr>
          <w:rFonts w:ascii="Arial" w:hAnsi="Arial" w:eastAsia="Arial"/>
        </w:rPr>
        <w:t>Менеджер отвечает от имени магазина; покупателю показывается имя сотрудника или единая подпись магазина согласно настройке.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CHAT-SEC-02  </w:t>
      </w:r>
      <w:r>
        <w:rPr>
          <w:rFonts w:ascii="Arial" w:hAnsi="Arial" w:eastAsia="Arial"/>
        </w:rPr>
        <w:t>После удаления роли сотрудник теряет доступ ко всем диалогам.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CHAT-SEC-03  </w:t>
      </w:r>
      <w:r>
        <w:rPr>
          <w:rFonts w:ascii="Arial" w:hAnsi="Arial" w:eastAsia="Arial"/>
        </w:rPr>
        <w:t>История сообщений не удаляется вместе с товаром и остается доступной в связанном заказе.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CHAT-SEC-04  </w:t>
      </w:r>
      <w:r>
        <w:rPr>
          <w:rFonts w:ascii="Arial" w:hAnsi="Arial" w:eastAsia="Arial"/>
        </w:rPr>
        <w:t>Системные сообщения фиксируют подтверждение заказа, оплату, отправку и отмену и не редактируются пользователями.</w:t>
      </w:r>
    </w:p>
    <w:p>
      <w:pPr>
        <w:pStyle w:val="Heading1"/>
        <w:keepNext/>
      </w:pPr>
      <w:r>
        <w:t>12 Отзывы и рейтинг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REVIEW-01  </w:t>
      </w:r>
      <w:r>
        <w:rPr>
          <w:rFonts w:ascii="Arial" w:hAnsi="Arial" w:eastAsia="Arial"/>
        </w:rPr>
        <w:t>Оставить отзыв о продавце может только покупатель завершенного заказа.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REVIEW-02  </w:t>
      </w:r>
      <w:r>
        <w:rPr>
          <w:rFonts w:ascii="Arial" w:hAnsi="Arial" w:eastAsia="Arial"/>
        </w:rPr>
        <w:t>На один завершенный заказ допускается один отзыв с оценкой от 1 до 5.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REVIEW-03  </w:t>
      </w:r>
      <w:r>
        <w:rPr>
          <w:rFonts w:ascii="Arial" w:hAnsi="Arial" w:eastAsia="Arial"/>
        </w:rPr>
        <w:t>Отзыв относится к продавцу и магазину, а не к отдельному товару, но может содержать ссылку на заказ.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REVIEW-04  </w:t>
      </w:r>
      <w:r>
        <w:rPr>
          <w:rFonts w:ascii="Arial" w:hAnsi="Arial" w:eastAsia="Arial"/>
        </w:rPr>
        <w:t>Покупатель добавляет текст и при желании фотографии.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REVIEW-05  </w:t>
      </w:r>
      <w:r>
        <w:rPr>
          <w:rFonts w:ascii="Arial" w:hAnsi="Arial" w:eastAsia="Arial"/>
        </w:rPr>
        <w:t>Продавец или менеджер может оставить один публичный ответ и позже отредактировать его.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REVIEW-06  </w:t>
      </w:r>
      <w:r>
        <w:rPr>
          <w:rFonts w:ascii="Arial" w:hAnsi="Arial" w:eastAsia="Arial"/>
        </w:rPr>
        <w:t>Владелец и уполномоченный менеджер могут скрыть неподходящий отзыв только с указанием причины. Отзыв не удаляется физически, а действие попадает в журнал.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REVIEW-07  </w:t>
      </w:r>
      <w:r>
        <w:rPr>
          <w:rFonts w:ascii="Arial" w:hAnsi="Arial" w:eastAsia="Arial"/>
        </w:rPr>
        <w:t>Общий рейтинг рассчитывается по опубликованным отзывам и показывается вместе с их количеством.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REVIEW-08  </w:t>
      </w:r>
      <w:r>
        <w:rPr>
          <w:rFonts w:ascii="Arial" w:hAnsi="Arial" w:eastAsia="Arial"/>
        </w:rPr>
        <w:t>До запуска импорт отзывов из Telegram не требуется.</w:t>
      </w:r>
    </w:p>
    <w:p>
      <w:pPr>
        <w:pStyle w:val="Heading1"/>
        <w:keepNext/>
      </w:pPr>
      <w:r>
        <w:t>13 Уведомления и подписки</w:t>
      </w:r>
    </w:p>
    <w:p>
      <w:pPr>
        <w:pStyle w:val="Heading2"/>
        <w:keepNext/>
      </w:pPr>
      <w:r>
        <w:t>13 1 Сервисные уведомления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Получатель</w:t>
            </w:r>
          </w:p>
        </w:tc>
        <w:tc>
          <w:tcPr>
            <w:tcW w:type="dxa" w:w="7416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События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Покупатель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Заказ создан, подтвержден, ожидает оплаты, подтверждение отклонено или принято, отправлен, завершен или отменен; бронь истекает; пришло сообщение.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Продавец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Новый заказ, новая бронь, загружено подтверждение оплаты, покупатель написал, опубликован отзыв, заканчивается активная бронь.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 2 Маркетинговые подписки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SUB-01  </w:t>
      </w:r>
      <w:r>
        <w:rPr>
          <w:rFonts w:ascii="Arial" w:hAnsi="Arial" w:eastAsia="Arial"/>
        </w:rPr>
        <w:t>Покупатель может подписаться на все новинки либо на выбранные категории, бренды и размеры.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SUB-02  </w:t>
      </w:r>
      <w:r>
        <w:rPr>
          <w:rFonts w:ascii="Arial" w:hAnsi="Arial" w:eastAsia="Arial"/>
        </w:rPr>
        <w:t>Покупатель может отдельно включить уведомления о снижении цены товаров из избранного.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SUB-03  </w:t>
      </w:r>
      <w:r>
        <w:rPr>
          <w:rFonts w:ascii="Arial" w:hAnsi="Arial" w:eastAsia="Arial"/>
        </w:rPr>
        <w:t>Каждый тип подписки отключается в профиле.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SUB-04  </w:t>
      </w:r>
      <w:r>
        <w:rPr>
          <w:rFonts w:ascii="Arial" w:hAnsi="Arial" w:eastAsia="Arial"/>
        </w:rPr>
        <w:t>Рассылка о новом товаре выполняется после его публикации и не повторяется при обычном редактировании.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SUB-05  </w:t>
      </w:r>
      <w:r>
        <w:rPr>
          <w:rFonts w:ascii="Arial" w:hAnsi="Arial" w:eastAsia="Arial"/>
        </w:rPr>
        <w:t>Уведомление о снижении цены отправляется только при реальном уменьшении текущей цены.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SUB-06  </w:t>
      </w:r>
      <w:r>
        <w:rPr>
          <w:rFonts w:ascii="Arial" w:hAnsi="Arial" w:eastAsia="Arial"/>
        </w:rPr>
        <w:t>Сообщения бота содержат изображение, краткие данные и кнопку открытия конкретной карточки.</w:t>
      </w:r>
    </w:p>
    <w:p>
      <w:pPr>
        <w:pStyle w:val="Heading1"/>
        <w:keepNext/>
      </w:pPr>
      <w:r>
        <w:t>14 Панель продавца</w:t>
      </w:r>
    </w:p>
    <w:p>
      <w:pPr>
        <w:pStyle w:val="Heading2"/>
        <w:keepNext/>
      </w:pPr>
      <w:r>
        <w:t>14 1 Разделы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Раздел</w:t>
            </w:r>
          </w:p>
        </w:tc>
        <w:tc>
          <w:tcPr>
            <w:tcW w:type="dxa" w:w="7560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Обзор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Ключевые показатели, новые заказы, непрочитанные сообщения и требующие действия оплаты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Товары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Карточки, варианты, остатки, черновики, архив и массовые действия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Категории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Структура каталога, порядок и пользовательские характеристики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Заказы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Фильтры, статусы, состав, доставка, оплата и история действий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Чаты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Все диалоги покупателей и очередь непрочитанных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Отзывы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Отзывы, ответы, скрытие с причиной и рейтинг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Статистика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Посещения, интерес, продажи и выручка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Настройки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Брендинг, валюта, бронь, доставка, уведомления, сотрудники и канал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 2 Управление товарами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ADMIN-PROD-01  </w:t>
      </w:r>
      <w:r>
        <w:rPr>
          <w:rFonts w:ascii="Arial" w:hAnsi="Arial" w:eastAsia="Arial"/>
        </w:rPr>
        <w:t>Товар сохраняется как черновик и публикуется отдельным действием.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ADMIN-PROD-02  </w:t>
      </w:r>
      <w:r>
        <w:rPr>
          <w:rFonts w:ascii="Arial" w:hAnsi="Arial" w:eastAsia="Arial"/>
        </w:rPr>
        <w:t>Продавец может дублировать карточку вместе с характеристиками и медиа, но остаток копируется как нулевой для защиты от случайной продажи.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ADMIN-PROD-03  </w:t>
      </w:r>
      <w:r>
        <w:rPr>
          <w:rFonts w:ascii="Arial" w:hAnsi="Arial" w:eastAsia="Arial"/>
        </w:rPr>
        <w:t>Доступны массовое изменение цены на фиксированную сумму или процент, смена статуса, категории и архивирование.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ADMIN-PROD-04  </w:t>
      </w:r>
      <w:r>
        <w:rPr>
          <w:rFonts w:ascii="Arial" w:hAnsi="Arial" w:eastAsia="Arial"/>
        </w:rPr>
        <w:t>Перед массовым изменением показывается количество затронутых карточек и итоговый предпросмотр.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ADMIN-PROD-05  </w:t>
      </w:r>
      <w:r>
        <w:rPr>
          <w:rFonts w:ascii="Arial" w:hAnsi="Arial" w:eastAsia="Arial"/>
        </w:rPr>
        <w:t>Удаление опубликованного товара заменяется архивированием.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ADMIN-PROD-06  </w:t>
      </w:r>
      <w:r>
        <w:rPr>
          <w:rFonts w:ascii="Arial" w:hAnsi="Arial" w:eastAsia="Arial"/>
        </w:rPr>
        <w:t>Зарезервированный товар помечается в каталоге. Продавец может снять его с публикации, после чего карточка перемещается в архив, а активная бронь и заказ сохраняются.</w:t>
      </w:r>
    </w:p>
    <w:p>
      <w:pPr>
        <w:pStyle w:val="Heading2"/>
        <w:keepNext/>
      </w:pPr>
      <w:r>
        <w:t>14 3 Список пользователей и сотрудники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ADMIN-USERS-01  </w:t>
      </w:r>
      <w:r>
        <w:rPr>
          <w:rFonts w:ascii="Arial" w:hAnsi="Arial" w:eastAsia="Arial"/>
        </w:rPr>
        <w:t>Владелец видит список пользователей, которые взаимодействовали с магазином, с поиском по Telegram имени и username.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ADMIN-USERS-02  </w:t>
      </w:r>
      <w:r>
        <w:rPr>
          <w:rFonts w:ascii="Arial" w:hAnsi="Arial" w:eastAsia="Arial"/>
        </w:rPr>
        <w:t>Назначение менеджера выполняется из карточки пользователя с явным подтверждением.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ADMIN-USERS-03  </w:t>
      </w:r>
      <w:r>
        <w:rPr>
          <w:rFonts w:ascii="Arial" w:hAnsi="Arial" w:eastAsia="Arial"/>
        </w:rPr>
        <w:t>Карточка менеджера показывает набор прав, дату назначения и последнюю активность.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ADMIN-USERS-04  </w:t>
      </w:r>
      <w:r>
        <w:rPr>
          <w:rFonts w:ascii="Arial" w:hAnsi="Arial" w:eastAsia="Arial"/>
        </w:rPr>
        <w:t>Все административные действия сохраняются с Telegram ID, временем и объектом изменения.</w:t>
      </w:r>
    </w:p>
    <w:p>
      <w:pPr>
        <w:pStyle w:val="Heading1"/>
        <w:keepNext/>
      </w:pPr>
      <w:r>
        <w:t>15 Оформление магазина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BRAND-01  </w:t>
      </w:r>
      <w:r>
        <w:rPr>
          <w:rFonts w:ascii="Arial" w:hAnsi="Arial" w:eastAsia="Arial"/>
        </w:rPr>
        <w:t>Владелец задает название, аватар, обложку, описание, контакты и информацию о магазине.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BRAND-02  </w:t>
      </w:r>
      <w:r>
        <w:rPr>
          <w:rFonts w:ascii="Arial" w:hAnsi="Arial" w:eastAsia="Arial"/>
        </w:rPr>
        <w:t>Доступна настройка общего фона, основного цвета, цвета кнопок и визуальных акцентов.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BRAND-03  </w:t>
      </w:r>
      <w:r>
        <w:rPr>
          <w:rFonts w:ascii="Arial" w:hAnsi="Arial" w:eastAsia="Arial"/>
        </w:rPr>
        <w:t>Интерфейс автоматически сохраняет читаемый контраст текста и не позволяет применить заведомо нечитаемое сочетание.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BRAND-04  </w:t>
      </w:r>
      <w:r>
        <w:rPr>
          <w:rFonts w:ascii="Arial" w:hAnsi="Arial" w:eastAsia="Arial"/>
        </w:rPr>
        <w:t>Поддерживаются отдельные значения оформления для светлой и темной темы либо автоматическая адаптация одной палитры.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BRAND-05  </w:t>
      </w:r>
      <w:r>
        <w:rPr>
          <w:rFonts w:ascii="Arial" w:hAnsi="Arial" w:eastAsia="Arial"/>
        </w:rPr>
        <w:t>Структура экранов остается единой; продавец настраивает бренд, но не может сломать навигацию или скрыть обязательные данные заказа.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BRAND-06  </w:t>
      </w:r>
      <w:r>
        <w:rPr>
          <w:rFonts w:ascii="Arial" w:hAnsi="Arial" w:eastAsia="Arial"/>
        </w:rPr>
        <w:t>Рабочая стилистика PULLINUP STORE — минималистичная, серьезная, с нейтральной типографикой и крупными фотографиями товаров.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BRAND-07  </w:t>
      </w:r>
      <w:r>
        <w:rPr>
          <w:rFonts w:ascii="Arial" w:hAnsi="Arial" w:eastAsia="Arial"/>
        </w:rPr>
        <w:t>Тексты основных действий: Купить, Добавить в корзину, Забронировать, Написать продавцу и Подтвердить заказ.</w:t>
      </w:r>
    </w:p>
    <w:p>
      <w:pPr>
        <w:pStyle w:val="Heading1"/>
        <w:keepNext/>
      </w:pPr>
      <w:r>
        <w:t>16 Публикация в Telegram канале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CHANNEL-01  </w:t>
      </w:r>
      <w:r>
        <w:rPr>
          <w:rFonts w:ascii="Arial" w:hAnsi="Arial" w:eastAsia="Arial"/>
        </w:rPr>
        <w:t>Продавец может при публикации товара включить действие Одновременно опубликовать в канале.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CHANNEL-02  </w:t>
      </w:r>
      <w:r>
        <w:rPr>
          <w:rFonts w:ascii="Arial" w:hAnsi="Arial" w:eastAsia="Arial"/>
        </w:rPr>
        <w:t>Для работы бот должен быть добавлен администратором канала с правом публикации сообщений.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CHANNEL-03  </w:t>
      </w:r>
      <w:r>
        <w:rPr>
          <w:rFonts w:ascii="Arial" w:hAnsi="Arial" w:eastAsia="Arial"/>
        </w:rPr>
        <w:t>Пост содержит обложку или медиагруппу, название, размер или варианты, состояние, цену, скидку и кнопку открытия карточки Mini App.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CHANNEL-04  </w:t>
      </w:r>
      <w:r>
        <w:rPr>
          <w:rFonts w:ascii="Arial" w:hAnsi="Arial" w:eastAsia="Arial"/>
        </w:rPr>
        <w:t>Шаблон поста настраивается владельцем и поддерживает только доступные поля, чтобы в публикации не появлялись пустые строки.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CHANNEL-05  </w:t>
      </w:r>
      <w:r>
        <w:rPr>
          <w:rFonts w:ascii="Arial" w:hAnsi="Arial" w:eastAsia="Arial"/>
        </w:rPr>
        <w:t>Редактирование товара не меняет старый пост автоматически. Продавец может отдельно обновить связанный пост.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CHANNEL-06  </w:t>
      </w:r>
      <w:r>
        <w:rPr>
          <w:rFonts w:ascii="Arial" w:hAnsi="Arial" w:eastAsia="Arial"/>
        </w:rPr>
        <w:t>При продаже товара продавец может автоматически добавить отметку Продано или оставить пост без изменений согласно настройке.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CHANNEL-07  </w:t>
      </w:r>
      <w:r>
        <w:rPr>
          <w:rFonts w:ascii="Arial" w:hAnsi="Arial" w:eastAsia="Arial"/>
        </w:rPr>
        <w:t>Ошибка публикации в канал не должна отменять сохранение товара; продавец получает сообщение и кнопку повторить.</w:t>
      </w:r>
    </w:p>
    <w:p>
      <w:pPr>
        <w:pStyle w:val="Heading1"/>
        <w:keepNext/>
      </w:pPr>
      <w:r>
        <w:t>17 Тестовое наполнение из PULLINUP STORE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Для демонстрационной версии используются 20 товарных публикаций из публичного канала PULLINUP STORE с разрешения владельца контента. Публичная страница канала: https://t.me/s/pullinup_store.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DEMO-01  </w:t>
      </w:r>
      <w:r>
        <w:rPr>
          <w:rFonts w:ascii="Arial" w:hAnsi="Arial" w:eastAsia="Arial"/>
        </w:rPr>
        <w:t>Из канала извлекаются фотографии, название, описание, цена, размер и состояние, если они присутствуют в публикации.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DEMO-02  </w:t>
      </w:r>
      <w:r>
        <w:rPr>
          <w:rFonts w:ascii="Arial" w:hAnsi="Arial" w:eastAsia="Arial"/>
        </w:rPr>
        <w:t>Для демонстрации выбираются 20 товарных постов, а не служебные сообщения, опросы или рекламные объявления.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DEMO-03  </w:t>
      </w:r>
      <w:r>
        <w:rPr>
          <w:rFonts w:ascii="Arial" w:hAnsi="Arial" w:eastAsia="Arial"/>
        </w:rPr>
        <w:t>Публикации со статусом SOLD могут импортироваться как проданные, чтобы проверить отображение архива и проданных вещей.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DEMO-04  </w:t>
      </w:r>
      <w:r>
        <w:rPr>
          <w:rFonts w:ascii="Arial" w:hAnsi="Arial" w:eastAsia="Arial"/>
        </w:rPr>
        <w:t>Нераспознанные необязательные поля остаются пустыми. Запрещено придумывать цену, размер, состояние или остаток.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DEMO-05  </w:t>
      </w:r>
      <w:r>
        <w:rPr>
          <w:rFonts w:ascii="Arial" w:hAnsi="Arial" w:eastAsia="Arial"/>
        </w:rPr>
        <w:t>Каждая созданная карточка попадает в черновики и проверяется владельцем перед публичным показом.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DEMO-06  </w:t>
      </w:r>
      <w:r>
        <w:rPr>
          <w:rFonts w:ascii="Arial" w:hAnsi="Arial" w:eastAsia="Arial"/>
        </w:rPr>
        <w:t>Одноразовый импорт тестовых карточек не является постоянной функцией импорта всего канала.</w:t>
      </w:r>
    </w:p>
    <w:p>
      <w:pPr>
        <w:pStyle w:val="Heading1"/>
        <w:keepNext/>
      </w:pPr>
      <w:r>
        <w:t>18 Статистика</w:t>
      </w:r>
    </w:p>
    <w:p>
      <w:pPr>
        <w:pStyle w:val="Heading2"/>
        <w:keepNext/>
      </w:pPr>
      <w:r>
        <w:t>18 1 Показатели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Группа</w:t>
            </w:r>
          </w:p>
        </w:tc>
        <w:tc>
          <w:tcPr>
            <w:tcW w:type="dxa" w:w="7560"/>
            <w:shd w:fill="11182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Показатели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Аудитория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Уникальные посетители сегодня, за 7 дней и за 30 дней; новые и вернувшиеся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Каталог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Просмотры товаров, поиск, фильтры, история просмотров и переходы из канала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Интерес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Добавления в избранное, корзину, бронь, чат и подписки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Заказы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Новые, подтвержденные, оплаченные, отправленные, завершенные и отмененные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Продажи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Количество проданных единиц, выручка, средний заказ и скидки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Товары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3F4F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Популярные товары, категории, бренды, размеры и позиции с низкой конверсией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Работа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sz w:val="19"/>
              </w:rPr>
              <w:t>Среднее время ответа, время подтверждения заказа и доля истекших броней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 2 Правила подсчета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ANALYTICS-01  </w:t>
      </w:r>
      <w:r>
        <w:rPr>
          <w:rFonts w:ascii="Arial" w:hAnsi="Arial" w:eastAsia="Arial"/>
        </w:rPr>
        <w:t>Период выбирается из сегодня, 7 дней, 30 дней или произвольного диапазона.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ANALYTICS-02  </w:t>
      </w:r>
      <w:r>
        <w:rPr>
          <w:rFonts w:ascii="Arial" w:hAnsi="Arial" w:eastAsia="Arial"/>
        </w:rPr>
        <w:t>Выручка считается только по завершенным или оплаченным заказам согласно выбранному отчету.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ANALYTICS-03  </w:t>
      </w:r>
      <w:r>
        <w:rPr>
          <w:rFonts w:ascii="Arial" w:hAnsi="Arial" w:eastAsia="Arial"/>
        </w:rPr>
        <w:t>Отмененные заказы не включаются в продажи и выручку.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ANALYTICS-04  </w:t>
      </w:r>
      <w:r>
        <w:rPr>
          <w:rFonts w:ascii="Arial" w:hAnsi="Arial" w:eastAsia="Arial"/>
        </w:rPr>
        <w:t>Популярность по умолчанию рассчитывается по просмотрам, избранному, корзине и заказам, а не только по одному показателю.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ANALYTICS-05  </w:t>
      </w:r>
      <w:r>
        <w:rPr>
          <w:rFonts w:ascii="Arial" w:hAnsi="Arial" w:eastAsia="Arial"/>
        </w:rPr>
        <w:t>Статистика доступна владельцу и менеджерам с соответствующим правом.</w:t>
      </w:r>
    </w:p>
    <w:p>
      <w:pPr>
        <w:pStyle w:val="Heading1"/>
        <w:keepNext/>
      </w:pPr>
      <w:r>
        <w:t>19 Валидация и состояния интерфейса</w:t>
      </w:r>
    </w:p>
    <w:p>
      <w:pPr>
        <w:pStyle w:val="Heading2"/>
        <w:keepNext/>
      </w:pPr>
      <w:r>
        <w:t>19 1 Общие состояния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загрузка и повторная загрузка;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пустой раздел;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нет результатов поиска;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нет сети;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ошибка с безопасным повтором;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нет прав;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товар продан, в архиве или закончился;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бронь истекла;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успешное действие;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подтверждение действия, влияющего на заказ, остаток, роль или деньги.</w:t>
      </w:r>
    </w:p>
    <w:p>
      <w:pPr>
        <w:pStyle w:val="Heading2"/>
        <w:keepNext/>
      </w:pPr>
      <w:r>
        <w:t>19 2 Обязательные проверки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VALID-01  </w:t>
      </w:r>
      <w:r>
        <w:rPr>
          <w:rFonts w:ascii="Arial" w:hAnsi="Arial" w:eastAsia="Arial"/>
        </w:rPr>
        <w:t>Нельзя опубликовать товар без названия, категории, текущей цены и изображения.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VALID-02  </w:t>
      </w:r>
      <w:r>
        <w:rPr>
          <w:rFonts w:ascii="Arial" w:hAnsi="Arial" w:eastAsia="Arial"/>
        </w:rPr>
        <w:t>Нельзя указать отрицательную цену, остаток или количество в корзине.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VALID-03  </w:t>
      </w:r>
      <w:r>
        <w:rPr>
          <w:rFonts w:ascii="Arial" w:hAnsi="Arial" w:eastAsia="Arial"/>
        </w:rPr>
        <w:t>Нельзя продать или забронировать больше доступного остатка.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VALID-04  </w:t>
      </w:r>
      <w:r>
        <w:rPr>
          <w:rFonts w:ascii="Arial" w:hAnsi="Arial" w:eastAsia="Arial"/>
        </w:rPr>
        <w:t>Нельзя подтвердить отправку без перевозчика и трек номера, кроме личной встречи.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VALID-05  </w:t>
      </w:r>
      <w:r>
        <w:rPr>
          <w:rFonts w:ascii="Arial" w:hAnsi="Arial" w:eastAsia="Arial"/>
        </w:rPr>
        <w:t>Нельзя завершить отзыв без оценки от 1 до 5.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VALID-06  </w:t>
      </w:r>
      <w:r>
        <w:rPr>
          <w:rFonts w:ascii="Arial" w:hAnsi="Arial" w:eastAsia="Arial"/>
        </w:rPr>
        <w:t>Нельзя выдать административную роль пользователю без подтверждения владельца.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VALID-07  </w:t>
      </w:r>
      <w:r>
        <w:rPr>
          <w:rFonts w:ascii="Arial" w:hAnsi="Arial" w:eastAsia="Arial"/>
        </w:rPr>
        <w:t>Повторное нажатие кнопки отправки не создает дубликат заказа, брони, сообщения или подтверждения оплаты.</w:t>
      </w:r>
    </w:p>
    <w:p>
      <w:pPr>
        <w:pStyle w:val="Heading1"/>
        <w:keepNext/>
      </w:pPr>
      <w:r>
        <w:t>20 Безопасность и персональные данные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SEC-01  </w:t>
      </w:r>
      <w:r>
        <w:rPr>
          <w:rFonts w:ascii="Arial" w:hAnsi="Arial" w:eastAsia="Arial"/>
        </w:rPr>
        <w:t>Приложение доверяет Telegram профилю только после серверной проверки данных запуска Mini App.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SEC-02  </w:t>
      </w:r>
      <w:r>
        <w:rPr>
          <w:rFonts w:ascii="Arial" w:hAnsi="Arial" w:eastAsia="Arial"/>
        </w:rPr>
        <w:t>Каждое административное действие проверяет роль пользователя и принадлежность к конкретному магазину.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SEC-03  </w:t>
      </w:r>
      <w:r>
        <w:rPr>
          <w:rFonts w:ascii="Arial" w:hAnsi="Arial" w:eastAsia="Arial"/>
        </w:rPr>
        <w:t>Покупатель не может получить чужие заказы, адреса, подтверждения оплаты или чаты подменой ссылки или идентификатора.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SEC-04  </w:t>
      </w:r>
      <w:r>
        <w:rPr>
          <w:rFonts w:ascii="Arial" w:hAnsi="Arial" w:eastAsia="Arial"/>
        </w:rPr>
        <w:t>ФИО, телефон, почта, адрес, платежные реквизиты и подтверждения оплаты доступны только участникам обработки заказа с нужными правами.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SEC-05  </w:t>
      </w:r>
      <w:r>
        <w:rPr>
          <w:rFonts w:ascii="Arial" w:hAnsi="Arial" w:eastAsia="Arial"/>
        </w:rPr>
        <w:t>Файлы проверяются по типу и размеру; исполняемые файлы не принимаются.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SEC-06  </w:t>
      </w:r>
      <w:r>
        <w:rPr>
          <w:rFonts w:ascii="Arial" w:hAnsi="Arial" w:eastAsia="Arial"/>
        </w:rPr>
        <w:t>Секреты бота и служебные ключи не выводятся в интерфейс, уведомления или журналы.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SEC-07  </w:t>
      </w:r>
      <w:r>
        <w:rPr>
          <w:rFonts w:ascii="Arial" w:hAnsi="Arial" w:eastAsia="Arial"/>
        </w:rPr>
        <w:t>Действия с ролями, заказами, оплатой, реквизитами, отзывами и остатками записываются в журнал аудита.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SEC-08  </w:t>
      </w:r>
      <w:r>
        <w:rPr>
          <w:rFonts w:ascii="Arial" w:hAnsi="Arial" w:eastAsia="Arial"/>
        </w:rPr>
        <w:t>Перед первым заказом покупатель принимает политику конфиденциальности и согласие на обработку данных.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SEC-09  </w:t>
      </w:r>
      <w:r>
        <w:rPr>
          <w:rFonts w:ascii="Arial" w:hAnsi="Arial" w:eastAsia="Arial"/>
        </w:rPr>
        <w:t>Предусматривается удаление или обезличивание данных по законному запросу без разрушения обязательной истории финансовой операции.</w:t>
      </w:r>
    </w:p>
    <w:p>
      <w:pPr>
        <w:pStyle w:val="Heading1"/>
        <w:keepNext/>
      </w:pPr>
      <w:r>
        <w:t>21 Производительность и совместимость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NFR-01  </w:t>
      </w:r>
      <w:r>
        <w:rPr>
          <w:rFonts w:ascii="Arial" w:hAnsi="Arial" w:eastAsia="Arial"/>
        </w:rPr>
        <w:t>Основной сценарий ориентирован на мобильный Telegram на iOS и Android; Telegram Desktop поддерживается без отдельного дизайна.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NFR-02  </w:t>
      </w:r>
      <w:r>
        <w:rPr>
          <w:rFonts w:ascii="Arial" w:hAnsi="Arial" w:eastAsia="Arial"/>
        </w:rPr>
        <w:t>Интерфейс корректно работает от ширины 320 пикселей.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NFR-03  </w:t>
      </w:r>
      <w:r>
        <w:rPr>
          <w:rFonts w:ascii="Arial" w:hAnsi="Arial" w:eastAsia="Arial"/>
        </w:rPr>
        <w:t>Первый полезный экран должен появляться не более чем за 3 секунды при обычном мобильном соединении после прогрева сервиса.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NFR-04  </w:t>
      </w:r>
      <w:r>
        <w:rPr>
          <w:rFonts w:ascii="Arial" w:hAnsi="Arial" w:eastAsia="Arial"/>
        </w:rPr>
        <w:t>Каталог до 1000 активных товаров не загружается целиком: используется порционная загрузка по 20–30 карточек.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NFR-05  </w:t>
      </w:r>
      <w:r>
        <w:rPr>
          <w:rFonts w:ascii="Arial" w:hAnsi="Arial" w:eastAsia="Arial"/>
        </w:rPr>
        <w:t>Фотографии автоматически уменьшаются под экран, а оригиналы не загружаются в ленту.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NFR-06  </w:t>
      </w:r>
      <w:r>
        <w:rPr>
          <w:rFonts w:ascii="Arial" w:hAnsi="Arial" w:eastAsia="Arial"/>
        </w:rPr>
        <w:t>Кнопки имеют удобную область нажатия, статусы различаются не только цветом, а текст читается в обеих темах.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NFR-07  </w:t>
      </w:r>
      <w:r>
        <w:rPr>
          <w:rFonts w:ascii="Arial" w:hAnsi="Arial" w:eastAsia="Arial"/>
        </w:rPr>
        <w:t>Критические операции заказа, остатков и оплаты устойчивы к повторным запросам и временному обрыву сети.</w:t>
      </w:r>
    </w:p>
    <w:p>
      <w:pPr>
        <w:spacing w:before="0" w:after="80" w:line="269" w:lineRule="auto"/>
        <w:ind w:left="259" w:hanging="259"/>
      </w:pPr>
      <w:r>
        <w:rPr>
          <w:rFonts w:ascii="Arial" w:hAnsi="Arial" w:eastAsia="Arial"/>
          <w:b/>
          <w:color w:val="059669"/>
          <w:sz w:val="19"/>
        </w:rPr>
        <w:t xml:space="preserve">NFR-08  </w:t>
      </w:r>
      <w:r>
        <w:rPr>
          <w:rFonts w:ascii="Arial" w:hAnsi="Arial" w:eastAsia="Arial"/>
        </w:rPr>
        <w:t>Ошибки фиксируются без сохранения в журнале полного содержимого персональных данных и платежных подтверждений.</w:t>
      </w:r>
    </w:p>
    <w:p>
      <w:pPr>
        <w:pStyle w:val="Heading1"/>
        <w:keepNext/>
      </w:pPr>
      <w:r>
        <w:t>22 Состав первой версии</w:t>
      </w:r>
    </w:p>
    <w:p>
      <w:pPr>
        <w:pStyle w:val="Heading2"/>
        <w:keepNext/>
      </w:pPr>
      <w:r>
        <w:t>22 1 Входит в первую версию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Telegram бот и запуск Mini App;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брендированная витрина одного продавца;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мужской и женский каталог с собственными категориями;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товары, варианты, остатки, скидки, фотографии, видео, дефекты и замеры;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поиск, фильтры, сортировка, история, избранное и публикация ссылок;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корзина из нескольких товаров и настраиваемое бронирование;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ручное подтверждение заказов и все согласованные статусы;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опциональная оплата по реквизитам с загрузкой изображения или PDF;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ручные способы доставки, стоимость и трек номер;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внутренний чат по товару или заказу;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отзывы о продавце и общий рейтинг;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уведомления, подписки на категории, бренды и размеры;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панель владельца и менеджеров;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кастомизация магазина и светлая и темная темы;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публикация товара в Telegram канал;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статистика и журнал административных действий;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20 проверенных демонстрационных карточек из канала PULLINUP STORE.</w:t>
      </w:r>
    </w:p>
    <w:p>
      <w:pPr>
        <w:pStyle w:val="Heading2"/>
        <w:keepNext/>
      </w:pPr>
      <w:r>
        <w:t>22 2 Не входит в первую версию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автоматическое списание денег, банковский эквайринг и автоматическая проверка перевода;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API СДЭК, Почты России и Яндекс Доставки;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автоматический расчет доставки и карта пунктов выдачи;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общий маркетплейс и поиск по нескольким продавцам;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обычная веб версия вне Telegram;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постоянная синхронизация всего архива Telegram канала;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рекомендации похожих товаров;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оценка стоимости, сроков и выбор технического стека.</w:t>
      </w:r>
    </w:p>
    <w:p>
      <w:r>
        <w:br w:type="page"/>
      </w:r>
    </w:p>
    <w:p>
      <w:pPr>
        <w:pStyle w:val="Heading1"/>
        <w:keepNext/>
      </w:pPr>
      <w:r>
        <w:t>23 Критерии приемки</w:t>
      </w:r>
    </w:p>
    <w:p>
      <w:pPr>
        <w:pStyle w:val="Heading2"/>
        <w:keepNext/>
      </w:pPr>
      <w:r>
        <w:t>23 1 Покупательские сценарии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1.  Покупатель открывает Mini App внутри Telegram и видит брендированную витрину PULLINUP STORE без отдельной регистрации.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2.  Покупатель может смотреть каталог без передачи телефона, почты и адреса.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3.  Продавец создает новую категорию, и она сразу появляется в ленте даже без товаров.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4.  Продавец публикует товар с названием, категорией, ценой и одной фотографией без заполнения остальных характеристик.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5.  Одна карточка поддерживает несколько размеров, цветов и остаток каждой комбинации.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6.  Скидка корректно рассчитывается при вводе старой и новой цены или процента.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7.  Поиск находит товар по названию и бренду, а все согласованные фильтры и сортировки можно комбинировать.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8.  История просмотров, избранное и корзина сохраняются после повторного открытия Mini App.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9.  Покупатель добавляет несколько товаров и вариантов в одну корзину.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10.  Покупатель видит условия и срок брони, а по истечении срока остаток освобождается.</w:t>
      </w:r>
    </w:p>
    <w:p>
      <w:r>
        <w:br w:type="page"/>
      </w:r>
    </w:p>
    <w:p>
      <w:pPr>
        <w:pStyle w:val="Heading2"/>
        <w:keepNext/>
      </w:pPr>
      <w:r>
        <w:t>23 2 Оформление оплата и управление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11.  При одновременной попытке получить последнюю единицу успешна только одна операция.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12.  При оформлении собираются ФИО, телефон, почта и адрес, а продавцу приходит уведомление.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13.  Продавец вручную подтверждает заказ и меняет его статус; покупатель получает уведомление о каждом значимом изменении.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14.  Если оплата включена, реквизиты открываются только после одобрения заказа.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15.  Покупатель загружает изображение или PDF, а продавец принимает или отклоняет подтверждение с комментарием.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16.  Продавец вручную указывает стоимость доставки, перевозчика и трек номер, после чего покупатель получает уведомление.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17.  Покупатель начинает чат из товара и видит только свои диалоги; продавец видит все диалоги магазина.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18.  После завершения заказа покупатель один раз оставляет отзыв о продавце с оценкой и фотографиями.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19.  Владелец назначает менеджера по Telegram пользователю, а снятие роли немедленно закрывает административный доступ.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20.  Менеджер может работать с товарами, заказами, чатами, отзывами и статистикой, но не может передать владение.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21.  Товар публикуется в Telegram канал с глубокой ссылкой на карточку при наличии прав бота.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22.  Уведомления о новинках и снижении цены учитывают выбранные подписки и настройки пользователя.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23.  Статистика показывает посетителей, просмотры, избранное, корзины, заказы, продажи, популярные товары и выручку за выбранный период.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24.  Светлая и темная темы сохраняют читаемость после настройки цветов продавцом.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25.  В демонстрационном магазине присутствуют 20 проверенных карточек из канала PULLINUP STORE.</w:t>
      </w:r>
    </w:p>
    <w:p>
      <w:pPr>
        <w:spacing w:before="0" w:after="80" w:line="269" w:lineRule="auto"/>
        <w:ind w:left="288" w:hanging="288"/>
      </w:pPr>
      <w:r>
        <w:rPr>
          <w:rFonts w:ascii="Arial" w:hAnsi="Arial" w:eastAsia="Arial"/>
        </w:rPr>
        <w:t>26.  Ошибки сети и повторные нажатия не создают дубли заказов, броней, оплат или сообщений.</w:t>
      </w:r>
    </w:p>
    <w:p>
      <w:r>
        <w:br w:type="page"/>
      </w:r>
    </w:p>
    <w:p>
      <w:pPr>
        <w:pStyle w:val="Heading1"/>
        <w:keepNext/>
      </w:pPr>
      <w:r>
        <w:t>24 Следующая версия продукта</w:t>
      </w:r>
    </w:p>
    <w:p>
      <w:pPr>
        <w:keepLines w:val="0"/>
        <w:spacing w:before="0" w:after="120" w:line="276" w:lineRule="auto"/>
      </w:pPr>
      <w:r>
        <w:rPr>
          <w:rFonts w:ascii="Arial" w:hAnsi="Arial" w:eastAsia="Arial"/>
        </w:rPr>
        <w:t>После проверки каталога, заказов и ручной доставки можно планировать автоматизацию. Эти функции не должны задерживать первую версию.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подключение API СДЭК, Почты России и Яндекс Доставки;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расчет тарифа, сроки и выбор пункта выдачи на карте;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автоматическое создание отправления и получение статусов;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банковский эквайринг и автоматическое подтверждение оплаты;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автоматические возвраты и отмена покупателем по правилам продавца;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постоянный импорт или двусторонняя синхронизация с Telegram каналом;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рекомендации и похожие товары;</w:t>
      </w:r>
    </w:p>
    <w:p>
      <w:pPr>
        <w:spacing w:before="0" w:after="80" w:line="269" w:lineRule="auto"/>
        <w:ind w:left="403" w:hanging="259"/>
      </w:pPr>
      <w:r>
        <w:rPr>
          <w:rFonts w:ascii="Arial" w:hAnsi="Arial" w:eastAsia="Arial"/>
        </w:rPr>
        <w:t>•  расширенные отчеты и выгрузка данных.</w:t>
      </w:r>
    </w:p>
    <w:p>
      <w:pPr>
        <w:pStyle w:val="Heading2"/>
        <w:keepNext/>
      </w:pPr>
      <w:r>
        <w:t>24 1 Итоговое продуктовое решение</w:t>
      </w:r>
    </w:p>
    <w:p>
      <w:pPr>
        <w:keepLines/>
        <w:spacing w:before="0" w:after="120" w:line="276" w:lineRule="auto"/>
      </w:pPr>
      <w:r>
        <w:rPr>
          <w:rFonts w:ascii="Arial" w:hAnsi="Arial" w:eastAsia="Arial"/>
        </w:rPr>
        <w:t>Первая версия PULLINUP STORE является самостоятельным магазином одного продавца внутри Telegram. Покупатель получает каталог, избранное, корзину, бронь, заказ, оплату по реквизитам, доставку, чат и отзывы. Продавец управляет всем процессом в том же приложении и может адаптировать магазин под свой бренд. Продукт остается пригодным для повторной продажи другим продавцам как отдельное изолированное пространство без создания общего маркетплейса.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Arial" w:hAnsi="Arial" w:eastAsia="Arial"/>
        <w:color w:val="6B7280"/>
        <w:sz w:val="18"/>
      </w:rPr>
      <w:t xml:space="preserve">Страница </w:t>
    </w:r>
    <w:r>
      <w:rPr>
        <w:rFonts w:ascii="Arial" w:hAnsi="Arial" w:eastAsia="Arial"/>
        <w:color w:val="6B728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Arial" w:hAnsi="Arial" w:eastAsia="Arial"/>
        <w:b/>
        <w:color w:val="6B7280"/>
        <w:sz w:val="17"/>
      </w:rPr>
      <w:t>PULLINUP STORE  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eta">
    <w:name w:val="Small Meta"/>
    <w:rPr>
      <w:rFonts w:ascii="Arial" w:hAnsi="Arial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Telegram Mini App PULLINUP STORE</dc:title>
  <dc:subject>Функциональная спецификация брендированного магазина одного продавца</dc:subject>
  <dc:creator>PULLINUP STORE</dc:creator>
  <cp:keywords>Telegram Mini App, каталог, магазин, реселлер, заказы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